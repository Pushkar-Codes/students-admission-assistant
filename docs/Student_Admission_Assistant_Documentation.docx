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Admission Assistant — Project Documentation</w:t>
      </w:r>
    </w:p>
    <w:p>
      <w:r>
        <w:t>Student Admission Assistant is a full-stack web application developed using Next.js, MongoDB, NextAuth, and shadcn/ui. The goal is to provide a structured system for student registration, staff management, and admin control.</w:t>
      </w:r>
    </w:p>
    <w:p/>
    <w:p>
      <w:r>
        <w:t>User Roles</w:t>
      </w:r>
    </w:p>
    <w:p/>
    <w:p>
      <w:r>
        <w:t>1. Admin</w:t>
      </w:r>
    </w:p>
    <w:p>
      <w:r>
        <w:t>- Has full access to all features.</w:t>
      </w:r>
    </w:p>
    <w:p>
      <w:r>
        <w:t>- Can create staff accounts.</w:t>
      </w:r>
    </w:p>
    <w:p>
      <w:r>
        <w:t>- Manages staff rights and roles.</w:t>
      </w:r>
    </w:p>
    <w:p>
      <w:r>
        <w:t>- Assigns students to staff.</w:t>
      </w:r>
    </w:p>
    <w:p>
      <w:r>
        <w:t>- Views and manages student and staff data.</w:t>
      </w:r>
    </w:p>
    <w:p>
      <w:r>
        <w:t>- Uploads templates (PDFs, banners, WhatsApp texts).</w:t>
      </w:r>
    </w:p>
    <w:p>
      <w:r>
        <w:t>- Tracks activity logs.</w:t>
      </w:r>
    </w:p>
    <w:p/>
    <w:p>
      <w:r>
        <w:t>2. Staff</w:t>
      </w:r>
    </w:p>
    <w:p>
      <w:r>
        <w:t>- Can view students assigned to them.</w:t>
      </w:r>
    </w:p>
    <w:p>
      <w:r>
        <w:t>- Can update status of students (e.g., Interested, Not Interested, Maybe Interested).</w:t>
      </w:r>
    </w:p>
    <w:p>
      <w:r>
        <w:t>- Manages call logs.</w:t>
      </w:r>
    </w:p>
    <w:p/>
    <w:p>
      <w:r>
        <w:t>3. Students</w:t>
      </w:r>
    </w:p>
    <w:p>
      <w:r>
        <w:t>- Can register independently using the public registration form.</w:t>
      </w:r>
    </w:p>
    <w:p/>
    <w:p>
      <w:r>
        <w:t>Technologies Used</w:t>
      </w:r>
    </w:p>
    <w:p>
      <w:r>
        <w:t>- Frontend: Next.js 15 with App Router and TypeScript</w:t>
      </w:r>
    </w:p>
    <w:p>
      <w:r>
        <w:t>- Styling: Tailwind CSS, shadcn/ui components</w:t>
      </w:r>
    </w:p>
    <w:p>
      <w:r>
        <w:t>- Authentication: NextAuth with Credentials Provider</w:t>
      </w:r>
    </w:p>
    <w:p>
      <w:r>
        <w:t>- Database: MongoDB Atlas</w:t>
      </w:r>
    </w:p>
    <w:p>
      <w:r>
        <w:t>- Notification: Sonner Toast UI</w:t>
      </w:r>
    </w:p>
    <w:p>
      <w:r>
        <w:t>- Icon Pack: Remix Icon + Lucide Icons</w:t>
      </w:r>
    </w:p>
    <w:p/>
    <w:p>
      <w:r>
        <w:t>Features</w:t>
      </w:r>
    </w:p>
    <w:p/>
    <w:p>
      <w:r>
        <w:t>Authentication</w:t>
      </w:r>
    </w:p>
    <w:p>
      <w:r>
        <w:t>- Admin, Staff, and Student login with role-based redirection.</w:t>
      </w:r>
    </w:p>
    <w:p>
      <w:r>
        <w:t>- Secure password storage using bcryptjs.</w:t>
      </w:r>
    </w:p>
    <w:p>
      <w:r>
        <w:t>- Session protected routes via getServerSession().</w:t>
      </w:r>
    </w:p>
    <w:p/>
    <w:p>
      <w:r>
        <w:t>Student Registration</w:t>
      </w:r>
    </w:p>
    <w:p>
      <w:r>
        <w:t>- Publicly accessible registration form.</w:t>
      </w:r>
    </w:p>
    <w:p>
      <w:r>
        <w:t>- Form fields:</w:t>
      </w:r>
    </w:p>
    <w:p>
      <w:r>
        <w:t>- Name, Email, Gender, School Name, Current Class</w:t>
      </w:r>
    </w:p>
    <w:p>
      <w:r>
        <w:t>- Phone, WhatsApp availability (student &amp; parent)</w:t>
      </w:r>
    </w:p>
    <w:p>
      <w:r>
        <w:t>- Validation:</w:t>
      </w:r>
    </w:p>
    <w:p>
      <w:r>
        <w:t>- 10-digit phone number check</w:t>
      </w:r>
    </w:p>
    <w:p>
      <w:r>
        <w:t>- Email pattern check</w:t>
      </w:r>
    </w:p>
    <w:p>
      <w:r>
        <w:t>- Shadcn form components with real-time error display.</w:t>
      </w:r>
    </w:p>
    <w:p/>
    <w:p>
      <w:r>
        <w:t>Staff Signup (Admin-only)</w:t>
      </w:r>
    </w:p>
    <w:p>
      <w:r>
        <w:t>- Admin API /api/admin/create-staff accepts name, email, password.</w:t>
      </w:r>
    </w:p>
    <w:p>
      <w:r>
        <w:t>- Protected via session-based admin verification.</w:t>
      </w:r>
    </w:p>
    <w:p/>
    <w:p>
      <w:r>
        <w:t>Staff Dashboard</w:t>
      </w:r>
    </w:p>
    <w:p>
      <w:r>
        <w:t>- Displays assigned students.</w:t>
      </w:r>
    </w:p>
    <w:p>
      <w:r>
        <w:t>- Allows status update for each student.</w:t>
      </w:r>
    </w:p>
    <w:p>
      <w:r>
        <w:t>- Built with card layout and navigation sidebar.</w:t>
      </w:r>
    </w:p>
    <w:p/>
    <w:p>
      <w:r>
        <w:t>Admin Dashboard</w:t>
      </w:r>
    </w:p>
    <w:p>
      <w:r>
        <w:t>- Navigation panel with multiple cards:</w:t>
      </w:r>
    </w:p>
    <w:p>
      <w:r>
        <w:t>- View Registered Students</w:t>
      </w:r>
    </w:p>
    <w:p>
      <w:r>
        <w:t>- Staff Management</w:t>
      </w:r>
    </w:p>
    <w:p>
      <w:r>
        <w:t>- Rights Allocation</w:t>
      </w:r>
    </w:p>
    <w:p>
      <w:r>
        <w:t>- Call Log Management</w:t>
      </w:r>
    </w:p>
    <w:p>
      <w:r>
        <w:t>- Upload Templates</w:t>
      </w:r>
    </w:p>
    <w:p>
      <w:r>
        <w:t>- Activity Logs</w:t>
      </w:r>
    </w:p>
    <w:p>
      <w:r>
        <w:t>- Each menu renders its corresponding component dynamically.</w:t>
      </w:r>
    </w:p>
    <w:p/>
    <w:p>
      <w:r>
        <w:t>Upload Templates (Admin)</w:t>
      </w:r>
    </w:p>
    <w:p>
      <w:r>
        <w:t>- Admin can upload files like banners, WhatsApp text templates, PDFs.</w:t>
      </w:r>
    </w:p>
    <w:p>
      <w:r>
        <w:t>- File input with shadcn UI and preview.</w:t>
      </w:r>
    </w:p>
    <w:p>
      <w:r>
        <w:t>- Stored in public/uploads or handled via API.</w:t>
      </w:r>
    </w:p>
    <w:p/>
    <w:p>
      <w:r>
        <w:t>Call Log</w:t>
      </w:r>
    </w:p>
    <w:p>
      <w:r>
        <w:t>- Under development. Future feature for logging staff interactions with students.</w:t>
      </w:r>
    </w:p>
    <w:p/>
    <w:p>
      <w:r>
        <w:t>Status Management</w:t>
      </w:r>
    </w:p>
    <w:p>
      <w:r>
        <w:t>- Admin or staff can update student status:</w:t>
      </w:r>
    </w:p>
    <w:p>
      <w:r>
        <w:t>- Interested</w:t>
      </w:r>
    </w:p>
    <w:p>
      <w:r>
        <w:t>- Not Interested</w:t>
      </w:r>
    </w:p>
    <w:p>
      <w:r>
        <w:t>- Maybe</w:t>
      </w:r>
    </w:p>
    <w:p>
      <w:r>
        <w:t>- Status field displayed in the student dashboard.</w:t>
      </w:r>
    </w:p>
    <w:p/>
    <w:p>
      <w:r>
        <w:t>Assign Staff to Student</w:t>
      </w:r>
    </w:p>
    <w:p>
      <w:r>
        <w:t>- Admin UI shows unassigned students.</w:t>
      </w:r>
    </w:p>
    <w:p>
      <w:r>
        <w:t>- Admin selects staff from dropdown to assign.</w:t>
      </w:r>
    </w:p>
    <w:p>
      <w:r>
        <w:t>- API PATCH request updates assignedStaff field.</w:t>
      </w:r>
    </w:p>
    <w:p/>
    <w:p>
      <w:r>
        <w:t>API Integration</w:t>
      </w:r>
    </w:p>
    <w:p/>
    <w:p>
      <w:r>
        <w:t>External Backend (Java)</w:t>
      </w:r>
    </w:p>
    <w:p>
      <w:r>
        <w:t>- Java backend (by co-developer) provides additional endpoints for data retrieval and update.</w:t>
      </w:r>
    </w:p>
    <w:p>
      <w:r>
        <w:t>- Admin dashboard integrates Java APIs for fetching student/staff data.</w:t>
      </w:r>
    </w:p>
    <w:p>
      <w:r>
        <w:t>- Example:</w:t>
      </w:r>
    </w:p>
    <w:p>
      <w:r>
        <w:t>- GET /api/students — returns list of all students with assigned staff and status.</w:t>
      </w:r>
    </w:p>
    <w:p/>
    <w:p>
      <w:r>
        <w:t>Postman Testing</w:t>
      </w:r>
    </w:p>
    <w:p>
      <w:r>
        <w:t>- All endpoints are tested using Postman with session token.</w:t>
      </w:r>
    </w:p>
    <w:p>
      <w:r>
        <w:t>- Admin-only APIs require:</w:t>
      </w:r>
    </w:p>
    <w:p>
      <w:r>
        <w:t>- Cookie: next-auth.session-token</w:t>
      </w:r>
    </w:p>
    <w:p/>
    <w:p>
      <w:r>
        <w:t>Environment Variables (.env.local)</w:t>
      </w:r>
    </w:p>
    <w:p>
      <w:r>
        <w:t>MONGODB_URI=your_mongodb_uri</w:t>
      </w:r>
    </w:p>
    <w:p>
      <w:r>
        <w:t>NEXTAUTH_SECRET=your_secret</w:t>
      </w:r>
    </w:p>
    <w:p>
      <w:r>
        <w:t>NEXTAUTH_URL=http://localhost:3000</w:t>
      </w:r>
    </w:p>
    <w:p/>
    <w:p>
      <w:r>
        <w:t>Deployment</w:t>
      </w:r>
    </w:p>
    <w:p>
      <w:r>
        <w:t>- Hosted on Vercel.</w:t>
      </w:r>
    </w:p>
    <w:p>
      <w:r>
        <w:t>- MongoDB Atlas is cloud-based, no deployment needed.</w:t>
      </w:r>
    </w:p>
    <w:p>
      <w:r>
        <w:t>- Add production domain to NextAuth config.</w:t>
      </w:r>
    </w:p>
    <w:p>
      <w:r>
        <w:t>- IP allowlisting enabled on MongoDB Atlas for production.</w:t>
      </w:r>
    </w:p>
    <w:p/>
    <w:p>
      <w:r>
        <w:t>Future Enhancements</w:t>
      </w:r>
    </w:p>
    <w:p>
      <w:r>
        <w:t>- Add Email/OTP verification for student signup.</w:t>
      </w:r>
    </w:p>
    <w:p>
      <w:r>
        <w:t>- Activity tracking per staff.</w:t>
      </w:r>
    </w:p>
    <w:p>
      <w:r>
        <w:t>- Dashboard analytics.</w:t>
      </w:r>
    </w:p>
    <w:p>
      <w:r>
        <w:t>- Staff performance metrics.</w:t>
      </w:r>
    </w:p>
    <w:p>
      <w:r>
        <w:t>- Admin notes per student.</w:t>
      </w:r>
    </w:p>
    <w:p/>
    <w:p>
      <w:r>
        <w:t>Credits</w:t>
      </w:r>
    </w:p>
    <w:p>
      <w:r>
        <w:t>- Frontend &amp; Integration: Pushkar Dutta</w:t>
      </w:r>
    </w:p>
    <w:p>
      <w:r>
        <w:t>- Backend (Java APIs): Co-developer (name TBD)</w:t>
      </w:r>
    </w:p>
    <w:p>
      <w:r>
        <w:t>- UI Kit: shadcn/ui</w:t>
      </w:r>
    </w:p>
    <w:p>
      <w:r>
        <w:t>- Icons: Remix Icon &amp; Lucide React</w:t>
      </w:r>
    </w:p>
    <w:p/>
    <w:p>
      <w:r>
        <w:t>Project Structure</w:t>
      </w:r>
    </w:p>
    <w:p>
      <w:r>
        <w:t>/app</w:t>
      </w:r>
    </w:p>
    <w:p>
      <w:r>
        <w:t>/dashboard</w:t>
      </w:r>
    </w:p>
    <w:p>
      <w:r>
        <w:t>/staffdashboard</w:t>
      </w:r>
    </w:p>
    <w:p>
      <w:r>
        <w:t>/api</w:t>
      </w:r>
    </w:p>
    <w:p>
      <w:r>
        <w:t>/auth</w:t>
      </w:r>
    </w:p>
    <w:p>
      <w:r>
        <w:t>/admin/create-staff</w:t>
      </w:r>
    </w:p>
    <w:p>
      <w:r>
        <w:t>/students/register</w:t>
      </w:r>
    </w:p>
    <w:p>
      <w:r>
        <w:t>/components</w:t>
      </w:r>
    </w:p>
    <w:p>
      <w:r>
        <w:t>/ui</w:t>
      </w:r>
    </w:p>
    <w:p>
      <w:r>
        <w:t>PageWrapper.tsx</w:t>
      </w:r>
    </w:p>
    <w:p>
      <w:r>
        <w:t>StudentRegistrationForm.tsx</w:t>
      </w:r>
    </w:p>
    <w:p>
      <w:r>
        <w:t>AdminDashboard.tsx</w:t>
      </w:r>
    </w:p>
    <w:p>
      <w:r>
        <w:t>StaffDashboard.tsx</w:t>
      </w:r>
    </w:p>
    <w:p>
      <w:r>
        <w:t>/lib</w:t>
      </w:r>
    </w:p>
    <w:p>
      <w:r>
        <w:t>auth.ts</w:t>
      </w:r>
    </w:p>
    <w:p>
      <w:r>
        <w:t>db.ts</w:t>
      </w:r>
    </w:p>
    <w:p>
      <w:r>
        <w:t>/models</w:t>
      </w:r>
    </w:p>
    <w:p>
      <w:r>
        <w:t>User.ts</w:t>
      </w:r>
    </w:p>
    <w:p>
      <w:r>
        <w:t>StudentRegister.ts</w:t>
      </w:r>
    </w:p>
    <w:p>
      <w:r>
        <w:t>/public</w:t>
      </w:r>
    </w:p>
    <w:p>
      <w:r>
        <w:t>/logo</w:t>
      </w:r>
    </w:p>
    <w:p>
      <w:r>
        <w:t>/icons</w:t>
      </w:r>
    </w:p>
    <w:p>
      <w:r>
        <w:t>/uploads</w:t>
      </w:r>
    </w:p>
    <w:p/>
    <w:p>
      <w:r>
        <w:t>For further details or questions, contact Pushkar Dutta.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